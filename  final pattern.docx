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📘 Pattern-Wise Structured 45-Day PHP Coding Challenge (By Nehaal)</w:t>
      </w:r>
    </w:p>
    <w:p>
      <w:pPr>
        <w:pStyle w:val="Heading1"/>
      </w:pPr>
      <w:r>
        <w:t>🔁 Traversal &amp; Looping</w:t>
      </w:r>
    </w:p>
    <w:p>
      <w:pPr>
        <w:pStyle w:val="ListBullet"/>
      </w:pPr>
      <w:r>
        <w:t>Day 1: Print all even numbers from 1 to N</w:t>
      </w:r>
    </w:p>
    <w:p>
      <w:pPr>
        <w:pStyle w:val="ListBullet"/>
      </w:pPr>
      <w:r>
        <w:t>Day 2: Print all numbers divisible by 3 and 5 in range 1 to 100</w:t>
      </w:r>
    </w:p>
    <w:p>
      <w:pPr>
        <w:pStyle w:val="ListBullet"/>
      </w:pPr>
      <w:r>
        <w:t>Day 12: Find factorial of a number (without recursion)</w:t>
      </w:r>
    </w:p>
    <w:p>
      <w:pPr>
        <w:pStyle w:val="ListBullet"/>
      </w:pPr>
      <w:r>
        <w:t>Day 41: Create multiplication table for any number</w:t>
      </w:r>
    </w:p>
    <w:p>
      <w:pPr>
        <w:pStyle w:val="ListBullet"/>
      </w:pPr>
      <w:r>
        <w:t>Day 42: Sum of even and odd digits of a number</w:t>
      </w:r>
    </w:p>
    <w:p>
      <w:pPr>
        <w:pStyle w:val="Heading1"/>
      </w:pPr>
      <w:r>
        <w:t>🔎 Search &amp; Conditionals</w:t>
      </w:r>
    </w:p>
    <w:p>
      <w:pPr>
        <w:pStyle w:val="ListBullet"/>
      </w:pPr>
      <w:r>
        <w:t>Day 3: Implement Linear Search manually</w:t>
      </w:r>
    </w:p>
    <w:p>
      <w:pPr>
        <w:pStyle w:val="ListBullet"/>
      </w:pPr>
      <w:r>
        <w:t>Day 4: Find the second largest element in an array</w:t>
      </w:r>
    </w:p>
    <w:p>
      <w:pPr>
        <w:pStyle w:val="ListBullet"/>
      </w:pPr>
      <w:r>
        <w:t>Day 5: Find the second largest element in an array with duplicates</w:t>
      </w:r>
    </w:p>
    <w:p>
      <w:pPr>
        <w:pStyle w:val="ListBullet"/>
      </w:pPr>
      <w:r>
        <w:t>Day 25: Check if a number exists in an array (without in_array())</w:t>
      </w:r>
    </w:p>
    <w:p>
      <w:pPr>
        <w:pStyle w:val="ListBullet"/>
      </w:pPr>
      <w:r>
        <w:t>Day 34: Find the sum of array elements (no built-in array_sum)</w:t>
      </w:r>
    </w:p>
    <w:p>
      <w:pPr>
        <w:pStyle w:val="Heading1"/>
      </w:pPr>
      <w:r>
        <w:t>🧠 Counting &amp; Frequency</w:t>
      </w:r>
    </w:p>
    <w:p>
      <w:pPr>
        <w:pStyle w:val="ListBullet"/>
      </w:pPr>
      <w:r>
        <w:t>Day 6: Count even and odd elements in an array</w:t>
      </w:r>
    </w:p>
    <w:p>
      <w:pPr>
        <w:pStyle w:val="ListBullet"/>
      </w:pPr>
      <w:r>
        <w:t>Day 7: Count frequency of each element in an array</w:t>
      </w:r>
    </w:p>
    <w:p>
      <w:pPr>
        <w:pStyle w:val="ListBullet"/>
      </w:pPr>
      <w:r>
        <w:t>Day 18: Count frequency of characters in a string</w:t>
      </w:r>
    </w:p>
    <w:p>
      <w:pPr>
        <w:pStyle w:val="ListBullet"/>
      </w:pPr>
      <w:r>
        <w:t>Day 39: Count number of digits in an integer</w:t>
      </w:r>
    </w:p>
    <w:p>
      <w:pPr>
        <w:pStyle w:val="ListBullet"/>
      </w:pPr>
      <w:r>
        <w:t>Day 44: Print unique elements from array</w:t>
      </w:r>
    </w:p>
    <w:p>
      <w:pPr>
        <w:pStyle w:val="Heading1"/>
      </w:pPr>
      <w:r>
        <w:t>🔁 Two-Pointer / Swap / Rotation</w:t>
      </w:r>
    </w:p>
    <w:p>
      <w:pPr>
        <w:pStyle w:val="ListBullet"/>
      </w:pPr>
      <w:r>
        <w:t>Day 8: Reverse an array without using built-in reverse function</w:t>
      </w:r>
    </w:p>
    <w:p>
      <w:pPr>
        <w:pStyle w:val="ListBullet"/>
      </w:pPr>
      <w:r>
        <w:t>Day 14: Swap two numbers without using a third variable</w:t>
      </w:r>
    </w:p>
    <w:p>
      <w:pPr>
        <w:pStyle w:val="ListBullet"/>
      </w:pPr>
      <w:r>
        <w:t>Day 26: Rotate array to the right by K steps</w:t>
      </w:r>
    </w:p>
    <w:p>
      <w:pPr>
        <w:pStyle w:val="ListBullet"/>
      </w:pPr>
      <w:r>
        <w:t>Day 27: Rotate array to the left by K steps</w:t>
      </w:r>
    </w:p>
    <w:p>
      <w:pPr>
        <w:pStyle w:val="ListBullet"/>
      </w:pPr>
      <w:r>
        <w:t>Day 37: Move all zeros to the end of the array</w:t>
      </w:r>
    </w:p>
    <w:p>
      <w:pPr>
        <w:pStyle w:val="Heading1"/>
      </w:pPr>
      <w:r>
        <w:t>📊 Math &amp; Number Series</w:t>
      </w:r>
    </w:p>
    <w:p>
      <w:pPr>
        <w:pStyle w:val="ListBullet"/>
      </w:pPr>
      <w:r>
        <w:t>Day 9: Check if a number is a Palindrome</w:t>
      </w:r>
    </w:p>
    <w:p>
      <w:pPr>
        <w:pStyle w:val="ListBullet"/>
      </w:pPr>
      <w:r>
        <w:t>Day 10: Check if a number is an Armstrong number</w:t>
      </w:r>
    </w:p>
    <w:p>
      <w:pPr>
        <w:pStyle w:val="ListBullet"/>
      </w:pPr>
      <w:r>
        <w:t>Day 11: Find the sum of digits of a number</w:t>
      </w:r>
    </w:p>
    <w:p>
      <w:pPr>
        <w:pStyle w:val="ListBullet"/>
      </w:pPr>
      <w:r>
        <w:t>Day 13: Find greatest common divisor (GCD) of two numbers</w:t>
      </w:r>
    </w:p>
    <w:p>
      <w:pPr>
        <w:pStyle w:val="ListBullet"/>
      </w:pPr>
      <w:r>
        <w:t>Day 29: Check whether a number is prime or not</w:t>
      </w:r>
    </w:p>
    <w:p>
      <w:pPr>
        <w:pStyle w:val="ListBullet"/>
      </w:pPr>
      <w:r>
        <w:t>Day 30: Print first N prime numbers</w:t>
      </w:r>
    </w:p>
    <w:p>
      <w:pPr>
        <w:pStyle w:val="ListBullet"/>
      </w:pPr>
      <w:r>
        <w:t>Day 31: Generate Fibonacci series up to N terms</w:t>
      </w:r>
    </w:p>
    <w:p>
      <w:pPr>
        <w:pStyle w:val="ListBullet"/>
      </w:pPr>
      <w:r>
        <w:t>Day 32: Check if a number is part of Fibonacci series</w:t>
      </w:r>
    </w:p>
    <w:p>
      <w:pPr>
        <w:pStyle w:val="ListBullet"/>
      </w:pPr>
      <w:r>
        <w:t>Day 33: Find LCM of two numbers</w:t>
      </w:r>
    </w:p>
    <w:p>
      <w:pPr>
        <w:pStyle w:val="ListBullet"/>
      </w:pPr>
      <w:r>
        <w:t>Day 38: Find missing number in array 1 to N</w:t>
      </w:r>
    </w:p>
    <w:p>
      <w:pPr>
        <w:pStyle w:val="ListBullet"/>
      </w:pPr>
      <w:r>
        <w:t>Day 40: Check if number is a perfect square (without sqrt())</w:t>
      </w:r>
    </w:p>
    <w:p>
      <w:pPr>
        <w:pStyle w:val="Heading1"/>
      </w:pPr>
      <w:r>
        <w:t>🔠 String &amp; Char Manipulation</w:t>
      </w:r>
    </w:p>
    <w:p>
      <w:pPr>
        <w:pStyle w:val="ListBullet"/>
      </w:pPr>
      <w:r>
        <w:t>Day 15: Count vowels and consonants in a string</w:t>
      </w:r>
    </w:p>
    <w:p>
      <w:pPr>
        <w:pStyle w:val="ListBullet"/>
      </w:pPr>
      <w:r>
        <w:t>Day 16: Reverse a string without using strrev()</w:t>
      </w:r>
    </w:p>
    <w:p>
      <w:pPr>
        <w:pStyle w:val="ListBullet"/>
      </w:pPr>
      <w:r>
        <w:t>Day 17: Check if a string is a Palindrome</w:t>
      </w:r>
    </w:p>
    <w:p>
      <w:pPr>
        <w:pStyle w:val="ListBullet"/>
      </w:pPr>
      <w:r>
        <w:t>Day 35: Check if two strings are anagrams</w:t>
      </w:r>
    </w:p>
    <w:p>
      <w:pPr>
        <w:pStyle w:val="Heading1"/>
      </w:pPr>
      <w:r>
        <w:t>📐 Pattern Printing</w:t>
      </w:r>
    </w:p>
    <w:p>
      <w:pPr>
        <w:pStyle w:val="ListBullet"/>
      </w:pPr>
      <w:r>
        <w:t>Day 19: Print triangle pattern using stars (*)</w:t>
      </w:r>
    </w:p>
    <w:p>
      <w:pPr>
        <w:pStyle w:val="ListBullet"/>
      </w:pPr>
      <w:r>
        <w:t>Day 20: Print inverted triangle pattern using stars</w:t>
      </w:r>
    </w:p>
    <w:p>
      <w:pPr>
        <w:pStyle w:val="ListBullet"/>
      </w:pPr>
      <w:r>
        <w:t>Day 21: Print half pyramid using numbers</w:t>
      </w:r>
    </w:p>
    <w:p>
      <w:pPr>
        <w:pStyle w:val="Heading1"/>
      </w:pPr>
      <w:r>
        <w:t>🔗 Combination &amp; Array Logic</w:t>
      </w:r>
    </w:p>
    <w:p>
      <w:pPr>
        <w:pStyle w:val="ListBullet"/>
      </w:pPr>
      <w:r>
        <w:t>Day 22: Merge two arrays without built-in merge functions</w:t>
      </w:r>
    </w:p>
    <w:p>
      <w:pPr>
        <w:pStyle w:val="ListBullet"/>
      </w:pPr>
      <w:r>
        <w:t>Day 23: Sort array elements manually (no built-in sort)</w:t>
      </w:r>
    </w:p>
    <w:p>
      <w:pPr>
        <w:pStyle w:val="ListBullet"/>
      </w:pPr>
      <w:r>
        <w:t>Day 24: Remove duplicate elements from array</w:t>
      </w:r>
    </w:p>
    <w:p>
      <w:pPr>
        <w:pStyle w:val="ListBullet"/>
      </w:pPr>
      <w:r>
        <w:t>Day 28: Find intersection of two arrays (manually)</w:t>
      </w:r>
    </w:p>
    <w:p>
      <w:pPr>
        <w:pStyle w:val="ListBullet"/>
      </w:pPr>
      <w:r>
        <w:t>Day 36: Find all pairs in array whose sum is equal to target</w:t>
      </w:r>
    </w:p>
    <w:p>
      <w:pPr>
        <w:pStyle w:val="ListBullet"/>
      </w:pPr>
      <w:r>
        <w:t>Day 43: Separate positive and negative numbers in array</w:t>
      </w:r>
    </w:p>
    <w:p>
      <w:pPr>
        <w:pStyle w:val="Heading1"/>
      </w:pPr>
      <w:r>
        <w:t>📚 Real-World Mini Project</w:t>
      </w:r>
    </w:p>
    <w:p>
      <w:pPr>
        <w:pStyle w:val="ListBullet"/>
      </w:pPr>
      <w:r>
        <w:t>Day 45: Final Day Project - Mini Student Marks Manager (Array-based, calculate average, max, min, grade logic)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